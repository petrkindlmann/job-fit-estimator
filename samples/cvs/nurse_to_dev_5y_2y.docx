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Anna Veselá</w:t>
      </w:r>
    </w:p>
    <w:p>
      <w:r>
        <w:t>Software Developer (career changer)</w:t>
      </w:r>
    </w:p>
    <w:p/>
    <w:p>
      <w:r>
        <w:t>EXPERIENCE</w:t>
      </w:r>
    </w:p>
    <w:p>
      <w:r>
        <w:t>Software Developer — HealthTech, 06/2023 — present</w:t>
      </w:r>
    </w:p>
    <w:p>
      <w:r>
        <w:t>- Build patient-facing web app in TypeScript/Next.js + Python backend.</w:t>
      </w:r>
    </w:p>
    <w:p>
      <w:r>
        <w:t>- Bridge between clinical staff and engineering team.</w:t>
      </w:r>
    </w:p>
    <w:p>
      <w:r>
        <w:t>Registered Nurse — Motol Hospital, 09/2018 — 05/2023</w:t>
      </w:r>
    </w:p>
    <w:p>
      <w:r>
        <w:t>- ICU care; coordinated handoffs across 3 shifts.</w:t>
      </w:r>
    </w:p>
    <w:p>
      <w:r>
        <w:t>- Trained 6 newly-graduated nurses.</w:t>
      </w:r>
    </w:p>
    <w:p/>
    <w:p>
      <w:r>
        <w:t>SKILLS</w:t>
      </w:r>
    </w:p>
    <w:p>
      <w:r>
        <w:t>Python, TypeScript, Next.js, PostgreSQL, REST APIs, Git, Docker, patient care (legacy), clinical workflow design</w:t>
      </w:r>
    </w:p>
    <w:p/>
    <w:p>
      <w:r>
        <w:t>EDUCATION</w:t>
      </w:r>
    </w:p>
    <w:p>
      <w:r>
        <w:t>Bachelor's — Nursing (2018), Coding bootcamp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